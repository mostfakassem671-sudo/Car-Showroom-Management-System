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AutoTrack – Car Showroom Management System</w:t>
      </w:r>
    </w:p>
    <w:p>
      <w:pPr>
        <w:pStyle w:val="Heading1"/>
      </w:pPr>
      <w:r>
        <w:t>Official Project Name</w:t>
      </w:r>
    </w:p>
    <w:p>
      <w:r>
        <w:t>AutoTrack – Car Showroom Management System</w:t>
      </w:r>
    </w:p>
    <w:p>
      <w:pPr>
        <w:pStyle w:val="Heading1"/>
      </w:pPr>
      <w:r>
        <w:t>Project Sponsor</w:t>
      </w:r>
    </w:p>
    <w:p>
      <w:r>
        <w:t>Car Showroom Management</w:t>
      </w:r>
    </w:p>
    <w:p>
      <w:pPr>
        <w:pStyle w:val="Heading1"/>
      </w:pPr>
      <w:r>
        <w:t>Project Manager</w:t>
      </w:r>
    </w:p>
    <w:p>
      <w:r>
        <w:t>Kassem Mostfa Kassem</w:t>
      </w:r>
    </w:p>
    <w:p>
      <w:pPr/>
      <w:r>
        <w:rPr>
          <w:b/>
          <w:sz w:val="22"/>
        </w:rPr>
        <w:t>Project Start Date</w:t>
      </w:r>
    </w:p>
    <w:p>
      <w:pPr/>
      <w:r>
        <w:t>08/10/2026</w:t>
      </w:r>
    </w:p>
    <w:p>
      <w:pPr/>
      <w:r>
        <w:rPr>
          <w:b/>
          <w:sz w:val="22"/>
        </w:rPr>
        <w:t>Project End Date</w:t>
      </w:r>
    </w:p>
    <w:p>
      <w:pPr/>
      <w:r>
        <w:t>15/12/2026</w:t>
      </w:r>
    </w:p>
    <w:p>
      <w:pPr>
        <w:pStyle w:val="Heading1"/>
      </w:pPr>
      <w:r>
        <w:t>Purpose of the Project</w:t>
      </w:r>
    </w:p>
    <w:p>
      <w:r>
        <w:t>The purpose of this project is to organize and improve the process of managing a car showroom by keeping vehicle information, customer details, sales records, and appointments in one system.</w:t>
      </w:r>
    </w:p>
    <w:p>
      <w:pPr>
        <w:pStyle w:val="Heading1"/>
      </w:pPr>
      <w:r>
        <w:t>Business Case</w:t>
      </w:r>
    </w:p>
    <w:p>
      <w:r>
        <w:t>The Car Showroom Management System is designed to help showroom employees manage cars and customer requests efficiently. The system will allow staff to add and update car details, including make, model, year, price, color, and availability. It will also help record customer information, schedule test drives, track sales, and search for available cars. This system aims to reduce paperwork, minimize data-entry mistakes, and make it easier for customers to find suitable vehicles.</w:t>
      </w:r>
    </w:p>
    <w:p>
      <w:pPr>
        <w:pStyle w:val="Heading1"/>
      </w:pPr>
      <w:r>
        <w:t>Key Deliverables</w:t>
      </w:r>
    </w:p>
    <w:p>
      <w:r>
        <w:t>A car showroom management application that allows authorized staff to:</w:t>
      </w:r>
    </w:p>
    <w:p>
      <w:pPr>
        <w:pStyle w:val="ListBullet"/>
      </w:pPr>
      <w:r>
        <w:t>Add, edit, and remove car listings.</w:t>
      </w:r>
    </w:p>
    <w:p>
      <w:pPr>
        <w:pStyle w:val="ListBullet"/>
      </w:pPr>
      <w:r>
        <w:t>Search and filter cars by make, model, year, price, and availability.</w:t>
      </w:r>
    </w:p>
    <w:p>
      <w:pPr>
        <w:pStyle w:val="ListBullet"/>
      </w:pPr>
      <w:r>
        <w:t>Store customer contact details and inquiries.</w:t>
      </w:r>
    </w:p>
    <w:p>
      <w:pPr>
        <w:pStyle w:val="ListBullet"/>
      </w:pPr>
      <w:r>
        <w:t>Schedule test drives and showroom appointments.</w:t>
      </w:r>
    </w:p>
    <w:p>
      <w:pPr>
        <w:pStyle w:val="ListBullet"/>
      </w:pPr>
      <w:r>
        <w:t>Record sales and generate basic sales reports.</w:t>
      </w:r>
    </w:p>
    <w:p>
      <w:pPr>
        <w:pStyle w:val="Heading1"/>
      </w:pPr>
      <w:r>
        <w:t>Project Milestones</w:t>
      </w:r>
    </w:p>
    <w:p>
      <w:pPr>
        <w:pStyle w:val="ListBullet"/>
      </w:pPr>
      <w:r>
        <w:t>Requirements review: Requirements are collected, checked, and approved. By 30/10/2026.</w:t>
      </w:r>
    </w:p>
    <w:p>
      <w:pPr>
        <w:pStyle w:val="ListBullet"/>
      </w:pPr>
      <w:r>
        <w:t>Critical design review: The system design and database structure are completed and approved. By 15/11/2026.</w:t>
      </w:r>
    </w:p>
    <w:p>
      <w:pPr>
        <w:pStyle w:val="ListBullet"/>
      </w:pPr>
      <w:r>
        <w:t>System test review: The application is tested and major issues are resolved. By 30/11/2026.</w:t>
      </w:r>
    </w:p>
    <w:p>
      <w:pPr>
        <w:pStyle w:val="ListBullet"/>
      </w:pPr>
      <w:r>
        <w:t>Product operational: The system is deployed and ready for showroom staff to use. By 15/12/2026.</w:t>
      </w:r>
    </w:p>
    <w:p>
      <w:pPr>
        <w:pStyle w:val="Heading1"/>
      </w:pPr>
      <w:r>
        <w:t>Project Resources</w:t>
      </w:r>
    </w:p>
    <w:p>
      <w:pPr>
        <w:pStyle w:val="ListBullet"/>
      </w:pPr>
      <w:r>
        <w:t>Staff: 1 project manager, 1 system analyst, 2 developers, and 1 software tester.</w:t>
      </w:r>
    </w:p>
    <w:p>
      <w:pPr>
        <w:pStyle w:val="ListBullet"/>
      </w:pPr>
      <w:r>
        <w:t>Hardware: 3 computers or laptops and 1 backup storage device/server.</w:t>
      </w:r>
    </w:p>
    <w:p>
      <w:pPr>
        <w:pStyle w:val="ListBullet"/>
      </w:pPr>
      <w:r>
        <w:t>Software: Code editor/IDE, database management software, and testing tools.</w:t>
      </w:r>
    </w:p>
    <w:p>
      <w:pPr>
        <w:pStyle w:val="Heading1"/>
      </w:pPr>
      <w:r>
        <w:t>Budget</w:t>
      </w:r>
    </w:p>
    <w:p>
      <w:r>
        <w:t>The estimated budget allocated for this project is 20,000 EGP. This is a sample academic estimate and should be adjusted to match the project's actual requirements.</w:t>
      </w:r>
    </w:p>
    <w:p>
      <w:pPr>
        <w:pStyle w:val="Heading1"/>
      </w:pPr>
      <w:r>
        <w:t>Constraints</w:t>
      </w:r>
    </w:p>
    <w:p>
      <w:pPr>
        <w:pStyle w:val="ListBullet"/>
      </w:pPr>
      <w:r>
        <w:t>The project must stay within the allocated budget.</w:t>
      </w:r>
    </w:p>
    <w:p>
      <w:pPr>
        <w:pStyle w:val="ListBullet"/>
      </w:pPr>
      <w:r>
        <w:t>The system should be completed by 30/12/2026.</w:t>
      </w:r>
    </w:p>
    <w:p>
      <w:pPr>
        <w:pStyle w:val="ListBullet"/>
      </w:pPr>
      <w:r>
        <w:t>Customer and sales information must be accessible only to authorized staff.</w:t>
      </w:r>
    </w:p>
    <w:p>
      <w:pPr>
        <w:pStyle w:val="ListBullet"/>
      </w:pPr>
      <w:r>
        <w:t>The system must be easy for showroom employees to learn and use.</w:t>
      </w:r>
    </w:p>
    <w:p>
      <w:pPr>
        <w:pStyle w:val="Heading1"/>
      </w:pPr>
      <w:r>
        <w:t>High-Level Risks</w:t>
      </w:r>
    </w:p>
    <w:p>
      <w:pPr>
        <w:pStyle w:val="ListBullet"/>
      </w:pPr>
      <w:r>
        <w:t>Requirements may be unclear or change during development.</w:t>
      </w:r>
    </w:p>
    <w:p>
      <w:pPr>
        <w:pStyle w:val="ListBullet"/>
      </w:pPr>
      <w:r>
        <w:t>The project may take longer than expected.</w:t>
      </w:r>
    </w:p>
    <w:p>
      <w:pPr>
        <w:pStyle w:val="ListBullet"/>
      </w:pPr>
      <w:r>
        <w:t>The team may underestimate development or testing effort.</w:t>
      </w:r>
    </w:p>
    <w:p>
      <w:pPr>
        <w:pStyle w:val="ListBullet"/>
      </w:pPr>
      <w:r>
        <w:t>Data-entry errors may affect car or customer records.</w:t>
      </w:r>
    </w:p>
    <w:p>
      <w:pPr>
        <w:pStyle w:val="ListBullet"/>
      </w:pPr>
      <w:r>
        <w:t>Unauthorized access could expose customer information.</w:t>
      </w:r>
    </w:p>
    <w:p>
      <w:pPr>
        <w:pStyle w:val="ListBullet"/>
      </w:pPr>
      <w:r>
        <w:t>The system may not fully match the showroom's workflow.</w:t>
      </w:r>
    </w:p>
    <w:p>
      <w:pPr>
        <w:pStyle w:val="ListBullet"/>
      </w:pPr>
      <w:r>
        <w:t>Hardware or software problems may delay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AutoTrack – Car Showroom Management System</dc:title>
  <dc:subject>Project plan</dc:subject>
  <dc:creator>Kassem Mostfa Kassem</dc:creator>
  <cp:keywords/>
  <dc:description>generated by python-docx</dc:description>
  <cp:lastModifiedBy/>
  <cp:revision>1</cp:revision>
  <dcterms:created xsi:type="dcterms:W3CDTF">2013-12-23T23:15:00Z</dcterms:created>
  <dcterms:modified xsi:type="dcterms:W3CDTF">2013-12-23T23:15:00Z</dcterms:modified>
  <cp:category/>
</cp:coreProperties>
</file>